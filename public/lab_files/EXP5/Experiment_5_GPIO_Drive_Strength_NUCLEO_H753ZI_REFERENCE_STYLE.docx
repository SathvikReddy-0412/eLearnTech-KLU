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Times New Roman" w:hAnsi="Times New Roman"/>
          <w:b/>
          <w:sz w:val="32"/>
        </w:rPr>
        <w:t>Experiment 5: Evaluating GPIO Drive Strengths: Performance Analysis of GPIO Speed and Pull Up/Pull-Down Configurations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Board Used: NUCLEO-H753ZI (STM32H753ZI)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Course Title: EMBEDDED SYSTEM DESIGN AND IOT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Semester: 2026-2027 ODD SEM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Course Code: 25EC2206E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1: Create a New Project for Nucleo-H753ZI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to File → New → STM32 Project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on the STM32 Project to create a new project.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File → New → STM32 Project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Now here the target selector will be opened.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to Board Selector.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Enter the board configuration. The present experiment is done with NUCLEO-H753ZI.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Enter NUCLEO-H753ZI in the board search / selector.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Now click on the NUCLEO-H753ZI board and click Next.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After clicking Next, enter the Project Name. Example: Exp5_GPIO_Drive_H753ZI.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on Next and then Finish.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Yes for all peripherals if it appears.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2: Configure PA6 as GPIO Output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The new project is created.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Now enable the required pin.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In the graphical Pinout View, look for pin PA6.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on PA6 and select GPIO_Output.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How to enable? PA6 → GPIO_Output.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on PA6 in the pinout and select GPIO_Output.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3: Configure PA6 GPIO Settings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to the System Core menu on the left pane and click on GPIO.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on PA6 in the pin list table at the bottom to view its configuration parameters.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After clicking on PA6 we get the PA6 Configuration.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Set the following configuration for the first test: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GPIO output level: Low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GPIO mode: Output Push Pull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GPIO Pull-up/Pull-down: No pull-up and no pull-down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Maximum output speed: Low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the second test, only change Maximum output speed to Very High.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4: Connect Oscilloscope and Optional LED Load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Connect the oscilloscope probe to PA6.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Connect the oscilloscope ground clip to a GND pin on the NUCLEO-H753ZI.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an optional realistic load, connect PA6 to an LED through a 330 ohm series resistor.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Keep the same load and oscilloscope settings for both Low and Very High speed measurements.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Measure the 10% to 90% rising-edge time and record the value.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5: Generate the Code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After that save (Ctrl + S) and Generate Code → click Yes.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Yes.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The code is generated.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Scroll down until you find the while (1) infinite loop inside the main() function.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Add the toggle and delay lines inside the loop so it looks like this:</w:t>
      </w:r>
    </w:p>
    <w:p>
      <w:pPr>
        <w:spacing w:after="80"/>
        <w:ind w:left="504"/>
      </w:pPr>
      <w:r>
        <w:rPr>
          <w:rFonts w:ascii="Consolas" w:hAnsi="Consolas"/>
          <w:sz w:val="18"/>
        </w:rPr>
        <w:t>while (1)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/* USER CODE END WHILE */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/* USER CODE BEGIN 3 */</w:t>
        <w:br/>
      </w:r>
      <w:r>
        <w:rPr>
          <w:rFonts w:ascii="Consolas" w:hAnsi="Consolas"/>
          <w:sz w:val="18"/>
        </w:rPr>
        <w:t xml:space="preserve">  HAL_GPIO_TogglePin(GPIOA, GPIO_PIN_6);</w:t>
        <w:br/>
      </w:r>
      <w:r>
        <w:rPr>
          <w:rFonts w:ascii="Consolas" w:hAnsi="Consolas"/>
          <w:sz w:val="18"/>
        </w:rPr>
        <w:t xml:space="preserve">  HAL_Delay(1);</w:t>
        <w:br/>
      </w:r>
      <w:r>
        <w:rPr>
          <w:rFonts w:ascii="Consolas" w:hAnsi="Consolas"/>
          <w:sz w:val="18"/>
        </w:rPr>
        <w:t>}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Build the project using the Hammer (Build) icon and make sure the console reports 0 Errors, 0 Warnings.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6: Flash and Test the Low-Speed Configuration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Connect your Nucleo-H753ZI board to your laptop using the USB cable.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the Run/Debug (Green Play / Bug icon) button to flash the code onto the board.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Observe the PA6 waveform on the oscilloscope.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Measure the 10%-90% rise time and note it in the observation table.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Also observe the fall time if required.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7: Change PA6 Speed to Very High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back to System Core → GPIO.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Select PA6 from the GPIO pin list.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Change Maximum output speed from Low to Very High.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Keep GPIO mode as Output Push Pull.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Keep Pull-up/Pull-down as No pull-up and no pull-down.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Save the project and Generate Code again.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Build the project and flash it to the NUCLEO-H753ZI.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Capture the PA6 waveform with the same oscilloscope settings.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Measure the 10%-90% rise time and compare it with the Low-speed result.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8: Configure PB0 as Floating Input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Now configure PB0 for the input test.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In the graphical Pinout View, look for pin PB0.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Click on PB0 and select GPIO_Input.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to System Core → GPIO and select PB0.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Set GPIO mode: Input.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Set GPIO Pull-up/Pull-down: No pull-up and no pull-down.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Leave PB0 unconnected.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Generate the code and flash the program.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Use HAL_GPIO_ReadPin(GPIOB, GPIO_PIN_0) and observe the value in the debugger.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With no pull resistor, PB0 may show unstable or noise-sensitive readings because the input is floating.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9: Configure PB0 with Pull-Up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to System Core → GPIO and select PB0.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Change GPIO Pull-up/Pull-down from No pull to Pull-up.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Leave PB0 unconnected.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Save, Generate Code, Build and Flash the program.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Read PB0 using HAL_GPIO_ReadPin(GPIOB, GPIO_PIN_0).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The input should normally read HIGH.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10: Configure PB0 with Pull-Down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Go to System Core → GPIO and select PB0.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Change GPIO Pull-up/Pull-down from Pull-up to Pull-down.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Leave PB0 unconnected.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Save, Generate Code, Build and Flash the program.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Read PB0 using HAL_GPIO_ReadPin(GPIOB, GPIO_PIN_0).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The input should normally read LOW.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11: Program for PA6 Speed Test and PB0 Reading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Use the following GPIO configuration inside MX_GPIO_Init(). Change the PA6 speed for each test.</w:t>
      </w:r>
    </w:p>
    <w:p>
      <w:pPr>
        <w:spacing w:after="80"/>
        <w:ind w:left="504"/>
      </w:pPr>
      <w:r>
        <w:rPr>
          <w:rFonts w:ascii="Consolas" w:hAnsi="Consolas"/>
          <w:sz w:val="18"/>
        </w:rPr>
        <w:t>static void MX_GPIO_Init(void)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GPIO_InitTypeDef GPIO_InitStruct = {0};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__HAL_RCC_GPIOA_CLK_ENABLE();</w:t>
        <w:br/>
      </w:r>
      <w:r>
        <w:rPr>
          <w:rFonts w:ascii="Consolas" w:hAnsi="Consolas"/>
          <w:sz w:val="18"/>
        </w:rPr>
        <w:t xml:space="preserve">  __HAL_RCC_GPIOB_CLK_ENABLE();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HAL_GPIO_WritePin(GPIOA, GPIO_PIN_6, GPIO_PIN_RESET);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GPIO_InitStruct.Pin = GPIO_PIN_6;</w:t>
        <w:br/>
      </w:r>
      <w:r>
        <w:rPr>
          <w:rFonts w:ascii="Consolas" w:hAnsi="Consolas"/>
          <w:sz w:val="18"/>
        </w:rPr>
        <w:t xml:space="preserve">  GPIO_InitStruct.Mode = GPIO_MODE_OUTPUT_PP;</w:t>
        <w:br/>
      </w:r>
      <w:r>
        <w:rPr>
          <w:rFonts w:ascii="Consolas" w:hAnsi="Consolas"/>
          <w:sz w:val="18"/>
        </w:rPr>
        <w:t xml:space="preserve">  GPIO_InitStruct.Pull = GPIO_NOPULL;</w:t>
        <w:br/>
      </w:r>
      <w:r>
        <w:rPr>
          <w:rFonts w:ascii="Consolas" w:hAnsi="Consolas"/>
          <w:sz w:val="18"/>
        </w:rPr>
        <w:t xml:space="preserve">  GPIO_InitStruct.Speed = GPIO_SPEED_FREQ_LOW;</w:t>
        <w:br/>
      </w:r>
      <w:r>
        <w:rPr>
          <w:rFonts w:ascii="Consolas" w:hAnsi="Consolas"/>
          <w:sz w:val="18"/>
        </w:rPr>
        <w:t xml:space="preserve">  HAL_GPIO_Init(GPIOA, &amp;GPIO_InitStruct);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GPIO_InitStruct.Pin = GPIO_PIN_0;</w:t>
        <w:br/>
      </w:r>
      <w:r>
        <w:rPr>
          <w:rFonts w:ascii="Consolas" w:hAnsi="Consolas"/>
          <w:sz w:val="18"/>
        </w:rPr>
        <w:t xml:space="preserve">  GPIO_InitStruct.Mode = GPIO_MODE_INPUT;</w:t>
        <w:br/>
      </w:r>
      <w:r>
        <w:rPr>
          <w:rFonts w:ascii="Consolas" w:hAnsi="Consolas"/>
          <w:sz w:val="18"/>
        </w:rPr>
        <w:t xml:space="preserve">  GPIO_InitStruct.Pull = GPIO_NOPULL;</w:t>
        <w:br/>
      </w:r>
      <w:r>
        <w:rPr>
          <w:rFonts w:ascii="Consolas" w:hAnsi="Consolas"/>
          <w:sz w:val="18"/>
        </w:rPr>
        <w:t xml:space="preserve">  HAL_GPIO_Init(GPIOB, &amp;GPIO_InitStruct);</w:t>
        <w:br/>
      </w:r>
      <w:r>
        <w:rPr>
          <w:rFonts w:ascii="Consolas" w:hAnsi="Consolas"/>
          <w:sz w:val="18"/>
        </w:rPr>
        <w:t>}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the Very High speed test, change:</w:t>
      </w:r>
    </w:p>
    <w:p>
      <w:pPr>
        <w:spacing w:after="80"/>
        <w:ind w:left="504"/>
      </w:pPr>
      <w:r>
        <w:rPr>
          <w:rFonts w:ascii="Consolas" w:hAnsi="Consolas"/>
          <w:sz w:val="18"/>
        </w:rPr>
        <w:t>GPIO_InitStruct.Speed = GPIO_SPEED_FREQ_VERY_HIGH;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the PB0 pull-up test, change:</w:t>
      </w:r>
    </w:p>
    <w:p>
      <w:pPr>
        <w:spacing w:after="80"/>
        <w:ind w:left="504"/>
      </w:pPr>
      <w:r>
        <w:rPr>
          <w:rFonts w:ascii="Consolas" w:hAnsi="Consolas"/>
          <w:sz w:val="18"/>
        </w:rPr>
        <w:t>GPIO_InitStruct.Pull = GPIO_PULLUP;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the PB0 pull-down test, change:</w:t>
      </w:r>
    </w:p>
    <w:p>
      <w:pPr>
        <w:spacing w:after="80"/>
        <w:ind w:left="504"/>
      </w:pPr>
      <w:r>
        <w:rPr>
          <w:rFonts w:ascii="Consolas" w:hAnsi="Consolas"/>
          <w:sz w:val="18"/>
        </w:rPr>
        <w:t>GPIO_InitStruct.Pull = GPIO_PULLDOWN;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Step 12: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PA6 Speed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Rise Time (10%-90%)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Fall 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Observation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Slower transition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Intermediate transition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Faster transition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Very High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 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Fastest transition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PB0 Configuration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Expected Reading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Observed Reading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Observation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GPIO_NOPULL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Unstable / undefined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Floating input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GPIO_PULLUP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Stable 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GPIO_PULLDOWN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________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Stable LOW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Viva-voce (In-Lab):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1. Why does a faster GPIO speed setting increase electromagnetic interference?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 faster GPIO setting creates steeper signal edges. These fast transitions contain more high-frequency components and can increase EMI and ringing.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2. What is the typical resistance range of the STM32 internal weak pull resistors?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The typical range given for this experiment is approximately 30–50 kOhm.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3. In what practical scenario would you deliberately choose GPIO_SPEED_FREQ_LOW over Very High for an output pin?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a slow control signal such as an LED or status output, where very fast switching is not required. Low speed can reduce EMI and unnecessary switching current.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4. Why is an unconnected floating digital input dangerous to leave unconfigured in a real design?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A floating input has no fixed logic level and can pick up electrical noise, causing random HIGH/LOW transitions.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Post Lab Requirements: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1. Save the screenshots/pictures of the oscilloscope output obtained and bring the same to the next lab.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2. Note the measured rise time and fall time for the different GPIO speed settings.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3. Note the PB0 readings for GPIO_NOPULL, GPIO_PULLUP and GPIO_PULLDOWN.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4. Note the procedures and observations as instructed by your advisor.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5. Submit the practical report in the next lab for correction.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/>
          <w:b/>
          <w:sz w:val="28"/>
        </w:rPr>
        <w:t>Results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Rise time is expected to decrease as the PA6 GPIO speed setting increases, although the exact measured value depends on the board, probe, wiring and external load. With GPIO_NOPULL and nothing connected, PB0 can show unstable or noise-sensitive logic readings. Enabling GPIO_PULLUP gives a stable HIGH state, while GPIO_PULLDOWN gives a stable LOW state.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